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HƯỚNG DẪN LẤY DATABASE TỪ VPS VỀ MÁY DEV</w:t>
      </w:r>
    </w:p>
    <w:p>
      <w:r>
        <w:t>Dự án: Hello world (TECAPRO) — PostgreSQL. Cập nhật: 15/06/2026.</w:t>
      </w:r>
    </w:p>
    <w:p>
      <w:pPr>
        <w:pStyle w:val="Heading1"/>
      </w:pPr>
      <w:r>
        <w:t>0. Ý tưởng &amp; yêu cầu</w:t>
      </w:r>
    </w:p>
    <w:p>
      <w:r>
        <w:rPr>
          <w:b w:val="0"/>
        </w:rPr>
        <w:t>Quy trình gồm 3 việc: (1) tạo bản dump DB trên VPS, (2) tải file dump về máy dev, (3) phục hồi (restore) vào DB local "hello_web_db". File dump KHÔNG chứa file đính kèm (thư mục server/uploads) — nếu cần cả file thì copy riêng (xem Bước 6).</w:t>
      </w:r>
    </w:p>
    <w:p>
      <w:r>
        <w:rPr>
          <w:b/>
        </w:rPr>
        <w:t>Cần có sẵn trên máy dev:</w:t>
      </w:r>
    </w:p>
    <w:p>
      <w:pPr>
        <w:pStyle w:val="ListBullet"/>
      </w:pPr>
      <w:r>
        <w:t>PostgreSQL client (pg_dump, pg_restore, psql) — máy đang có PostgreSQL 18 trong PATH.</w:t>
      </w:r>
    </w:p>
    <w:p>
      <w:pPr>
        <w:pStyle w:val="ListBullet"/>
      </w:pPr>
      <w:r>
        <w:t>Công cụ SSH/SCP: OpenSSH (ssh, scp) hoặc PuTTY (plink, pscp) — máy đang có cả hai.</w:t>
      </w:r>
    </w:p>
    <w:p>
      <w:r>
        <w:rPr>
          <w:b/>
        </w:rPr>
        <w:t>Thông tin cần điền (lấy từ VPS — xem Bước 1):</w:t>
      </w:r>
    </w:p>
    <w:p>
      <w:pPr>
        <w:pStyle w:val="ListBullet"/>
      </w:pPr>
      <w:r>
        <w:t>VPS_HOST: địa chỉ IP/tên miền của VPS.</w:t>
      </w:r>
    </w:p>
    <w:p>
      <w:pPr>
        <w:pStyle w:val="ListBullet"/>
      </w:pPr>
      <w:r>
        <w:t>SSH_USER: tài khoản SSH (vd root hoặc deploy).</w:t>
      </w:r>
    </w:p>
    <w:p>
      <w:pPr>
        <w:pStyle w:val="ListBullet"/>
      </w:pPr>
      <w:r>
        <w:t>VPS_DB / VPS_DB_USER / VPS_DB_PASS: tên DB, user, mật khẩu Postgres trên VPS.</w:t>
      </w:r>
    </w:p>
    <w:p>
      <w:pPr>
        <w:pStyle w:val="Heading1"/>
      </w:pPr>
      <w:r>
        <w:t>1. Lấy thông tin kết nối DB trên VPS</w:t>
      </w:r>
    </w:p>
    <w:p>
      <w:r>
        <w:rPr>
          <w:b w:val="0"/>
        </w:rPr>
        <w:t>Đăng nhập VPS qua SSH (mở Git Bash hoặc PowerShell trên máy dev):</w:t>
      </w:r>
    </w:p>
    <w:p>
      <w:pPr>
        <w:spacing w:before="40" w:after="40"/>
        <w:ind w:left="120"/>
        <w:shd w:val="clear" w:color="auto" w:fill="F2F2F2"/>
      </w:pPr>
      <w:r>
        <w:rPr>
          <w:rFonts w:ascii="Consolas" w:hAnsi="Consolas"/>
          <w:sz w:val="20"/>
        </w:rPr>
        <w:t>ssh SSH_USER@VPS_HOST</w:t>
      </w:r>
    </w:p>
    <w:p>
      <w:r>
        <w:rPr>
          <w:b w:val="0"/>
        </w:rPr>
        <w:t>Trong VPS, mở file .env của ứng dụng để xem chuỗi kết nối (đường dẫn tùy nơi đặt app, ví dụ /var/www/hello-world hoặc ~/app):</w:t>
      </w:r>
    </w:p>
    <w:p>
      <w:pPr>
        <w:spacing w:before="40" w:after="40"/>
        <w:ind w:left="120"/>
        <w:shd w:val="clear" w:color="auto" w:fill="F2F2F2"/>
      </w:pPr>
      <w:r>
        <w:rPr>
          <w:rFonts w:ascii="Consolas" w:hAnsi="Consolas"/>
          <w:sz w:val="20"/>
        </w:rPr>
        <w:t>grep DATABASE_URL /duong/dan/toi/app/.env</w:t>
      </w:r>
    </w:p>
    <w:p>
      <w:r>
        <w:rPr>
          <w:b w:val="0"/>
        </w:rPr>
        <w:t>Kết quả có dạng:</w:t>
      </w:r>
    </w:p>
    <w:p>
      <w:pPr>
        <w:spacing w:before="40" w:after="40"/>
        <w:ind w:left="120"/>
        <w:shd w:val="clear" w:color="auto" w:fill="F2F2F2"/>
      </w:pPr>
      <w:r>
        <w:rPr>
          <w:rFonts w:ascii="Consolas" w:hAnsi="Consolas"/>
          <w:sz w:val="20"/>
        </w:rPr>
        <w:t>DATABASE_URL=postgres://VPS_DB_USER:VPS_DB_PASS@localhost:5432/VPS_DB</w:t>
      </w:r>
    </w:p>
    <w:p>
      <w:r>
        <w:rPr>
          <w:b/>
          <w:color w:val="B04500"/>
        </w:rPr>
        <w:t xml:space="preserve">Lưu ý: </w:t>
      </w:r>
      <w:r>
        <w:t>Ghi lại VPS_DB_USER, VPS_DB_PASS, VPS_DB từ dòng này. DB chạy ngay trên VPS nên host là localhost (đứng từ trong VPS).</w:t>
      </w:r>
    </w:p>
    <w:p>
      <w:pPr>
        <w:pStyle w:val="Heading1"/>
      </w:pPr>
      <w:r>
        <w:t>2. Tạo bản dump trên VPS</w:t>
      </w:r>
    </w:p>
    <w:p>
      <w:r>
        <w:rPr>
          <w:b w:val="0"/>
        </w:rPr>
        <w:t>Vẫn trong phiên SSH ở VPS, tạo dump định dạng custom (nén, phục hồi linh hoạt):</w:t>
      </w:r>
    </w:p>
    <w:p>
      <w:pPr>
        <w:spacing w:before="40" w:after="40"/>
        <w:ind w:left="120"/>
        <w:shd w:val="clear" w:color="auto" w:fill="F2F2F2"/>
      </w:pPr>
      <w:r>
        <w:rPr>
          <w:rFonts w:ascii="Consolas" w:hAnsi="Consolas"/>
          <w:sz w:val="20"/>
        </w:rPr>
        <w:t>pg_dump "postgres://VPS_DB_USER:VPS_DB_PASS@localhost:5432/VPS_DB" -Fc -f /tmp/hello_web_db.dump</w:t>
      </w:r>
    </w:p>
    <w:p>
      <w:r>
        <w:rPr>
          <w:b w:val="0"/>
        </w:rPr>
        <w:t>Kiểm tra file đã tạo:</w:t>
      </w:r>
    </w:p>
    <w:p>
      <w:pPr>
        <w:spacing w:before="40" w:after="40"/>
        <w:ind w:left="120"/>
        <w:shd w:val="clear" w:color="auto" w:fill="F2F2F2"/>
      </w:pPr>
      <w:r>
        <w:rPr>
          <w:rFonts w:ascii="Consolas" w:hAnsi="Consolas"/>
          <w:sz w:val="20"/>
        </w:rPr>
        <w:t>ls -lh /tmp/hello_web_db.dump</w:t>
      </w:r>
    </w:p>
    <w:p>
      <w:r>
        <w:rPr>
          <w:b/>
          <w:color w:val="B04500"/>
        </w:rPr>
        <w:t xml:space="preserve">Lưu ý: </w:t>
      </w:r>
      <w:r>
        <w:t>-Fc = custom format (khuyến nghị, dùng với pg_restore). Nếu muốn file SQL thuần để đọc/sửa tay thì bỏ -Fc và đổi đuôi .sql, sau này restore bằng psql -f thay vì pg_restore.</w:t>
      </w:r>
    </w:p>
    <w:p>
      <w:pPr>
        <w:pStyle w:val="Heading1"/>
      </w:pPr>
      <w:r>
        <w:t>3. Tải file dump về máy dev</w:t>
      </w:r>
    </w:p>
    <w:p>
      <w:r>
        <w:rPr>
          <w:b w:val="0"/>
        </w:rPr>
        <w:t>MỞ CỬA SỔ MỚI trên máy dev (thoát SSH hoặc dùng terminal khác). Chọn 1 trong 2 cách:</w:t>
      </w:r>
    </w:p>
    <w:p>
      <w:r>
        <w:rPr>
          <w:b/>
        </w:rPr>
        <w:t>Cách A — OpenSSH (scp):</w:t>
      </w:r>
    </w:p>
    <w:p>
      <w:pPr>
        <w:spacing w:before="40" w:after="40"/>
        <w:ind w:left="120"/>
        <w:shd w:val="clear" w:color="auto" w:fill="F2F2F2"/>
      </w:pPr>
      <w:r>
        <w:rPr>
          <w:rFonts w:ascii="Consolas" w:hAnsi="Consolas"/>
          <w:sz w:val="20"/>
        </w:rPr>
        <w:t>scp SSH_USER@VPS_HOST:/tmp/hello_web_db.dump "D:/backup/hello_web_db.dump"</w:t>
      </w:r>
    </w:p>
    <w:p>
      <w:r>
        <w:rPr>
          <w:b/>
        </w:rPr>
        <w:t>Cách B — PuTTY (pscp):</w:t>
      </w:r>
    </w:p>
    <w:p>
      <w:pPr>
        <w:spacing w:before="40" w:after="40"/>
        <w:ind w:left="120"/>
        <w:shd w:val="clear" w:color="auto" w:fill="F2F2F2"/>
      </w:pPr>
      <w:r>
        <w:rPr>
          <w:rFonts w:ascii="Consolas" w:hAnsi="Consolas"/>
          <w:sz w:val="20"/>
        </w:rPr>
        <w:t>pscp SSH_USER@VPS_HOST:/tmp/hello_web_db.dump "D:\backup\hello_web_db.dump"</w:t>
      </w:r>
    </w:p>
    <w:p>
      <w:r>
        <w:rPr>
          <w:b/>
          <w:color w:val="B04500"/>
        </w:rPr>
        <w:t xml:space="preserve">Lưu ý: </w:t>
      </w:r>
      <w:r>
        <w:t>Tạo trước thư mục D:\backup (hoặc nơi bạn muốn) để chứa file. File có thể vài chục MB.</w:t>
      </w:r>
    </w:p>
    <w:p>
      <w:pPr>
        <w:pStyle w:val="Heading1"/>
      </w:pPr>
      <w:r>
        <w:t>4. Sao lưu DB local hiện tại (nên làm)</w:t>
      </w:r>
    </w:p>
    <w:p>
      <w:r>
        <w:rPr>
          <w:b w:val="0"/>
        </w:rPr>
        <w:t>Bước phục hồi sẽ XÓA và ghi đè DB local. Hãy backup trước cho an toàn:</w:t>
      </w:r>
    </w:p>
    <w:p>
      <w:pPr>
        <w:spacing w:before="40" w:after="40"/>
        <w:ind w:left="120"/>
        <w:shd w:val="clear" w:color="auto" w:fill="F2F2F2"/>
      </w:pPr>
      <w:r>
        <w:rPr>
          <w:rFonts w:ascii="Consolas" w:hAnsi="Consolas"/>
          <w:sz w:val="20"/>
        </w:rPr>
        <w:t>pg_dump "postgres://postgres:MAT_KHAU_LOCAL@localhost:5432/hello_web_db" -Fc -f "D:/backup/local_truoc_khi_restore.dump"</w:t>
      </w:r>
    </w:p>
    <w:p>
      <w:r>
        <w:rPr>
          <w:b/>
          <w:color w:val="B04500"/>
        </w:rPr>
        <w:t xml:space="preserve">Lưu ý: </w:t>
      </w:r>
      <w:r>
        <w:t>Thay MAT_KHAU_LOCAL bằng mật khẩu Postgres trên máy dev (xem .env local: DATABASE_URL=postgres://postgres:...@localhost:5432/hello_web_db).</w:t>
      </w:r>
    </w:p>
    <w:p>
      <w:pPr>
        <w:pStyle w:val="Heading1"/>
      </w:pPr>
      <w:r>
        <w:t>5. Phục hồi (restore) vào DB local</w:t>
      </w:r>
    </w:p>
    <w:p>
      <w:r>
        <w:rPr>
          <w:b/>
        </w:rPr>
        <w:t>5.1 — TẮT backend dev đang chạy (Ctrl+C ở cửa sổ npm run dev). DB không được có kết nối đang mở thì mới xóa/tạo lại được.</w:t>
      </w:r>
    </w:p>
    <w:p>
      <w:r>
        <w:rPr>
          <w:b w:val="0"/>
        </w:rPr>
        <w:t>5.2 — Xóa và tạo lại DB local rỗng (để bản copy sạch, không lẫn dữ liệu cũ):</w:t>
      </w:r>
    </w:p>
    <w:p>
      <w:pPr>
        <w:spacing w:before="40" w:after="40"/>
        <w:ind w:left="120"/>
        <w:shd w:val="clear" w:color="auto" w:fill="F2F2F2"/>
      </w:pPr>
      <w:r>
        <w:rPr>
          <w:rFonts w:ascii="Consolas" w:hAnsi="Consolas"/>
          <w:sz w:val="20"/>
        </w:rPr>
        <w:t>psql -U postgres -h localhost -c "DROP DATABASE IF EXISTS hello_web_db;"</w:t>
        <w:br/>
        <w:t>psql -U postgres -h localhost -c "CREATE DATABASE hello_web_db OWNER postgres;"</w:t>
      </w:r>
    </w:p>
    <w:p>
      <w:r>
        <w:rPr>
          <w:b w:val="0"/>
        </w:rPr>
        <w:t>5.3 — Nạp dữ liệu từ file dump của VPS:</w:t>
      </w:r>
    </w:p>
    <w:p>
      <w:pPr>
        <w:spacing w:before="40" w:after="40"/>
        <w:ind w:left="120"/>
        <w:shd w:val="clear" w:color="auto" w:fill="F2F2F2"/>
      </w:pPr>
      <w:r>
        <w:rPr>
          <w:rFonts w:ascii="Consolas" w:hAnsi="Consolas"/>
          <w:sz w:val="20"/>
        </w:rPr>
        <w:t>pg_restore -U postgres -h localhost -d hello_web_db --no-owner --no-privileges "D:/backup/hello_web_db.dump"</w:t>
      </w:r>
    </w:p>
    <w:p>
      <w:r>
        <w:rPr>
          <w:b/>
          <w:color w:val="B04500"/>
        </w:rPr>
        <w:t xml:space="preserve">Lưu ý: </w:t>
      </w:r>
      <w:r>
        <w:t>--no-owner --no-privileges để bỏ qua chủ sở hữu/role của VPS (máy dev dùng user postgres), tránh lỗi "role does not exist". Nếu pg_restore hỏi mật khẩu, nhập mật khẩu postgres local; hoặc đặt sẵn: trên PowerShell  $env:PGPASSWORD="..."  / trên Git Bash  export PGPASSWORD=...</w:t>
      </w:r>
    </w:p>
    <w:p>
      <w:r>
        <w:rPr>
          <w:b w:val="0"/>
        </w:rPr>
        <w:t>Nếu dump là file .sql thuần (không -Fc) thì thay 5.3 bằng:</w:t>
      </w:r>
    </w:p>
    <w:p>
      <w:pPr>
        <w:spacing w:before="40" w:after="40"/>
        <w:ind w:left="120"/>
        <w:shd w:val="clear" w:color="auto" w:fill="F2F2F2"/>
      </w:pPr>
      <w:r>
        <w:rPr>
          <w:rFonts w:ascii="Consolas" w:hAnsi="Consolas"/>
          <w:sz w:val="20"/>
        </w:rPr>
        <w:t>psql -U postgres -h localhost -d hello_web_db -f "D:/backup/hello_web_db.sql"</w:t>
      </w:r>
    </w:p>
    <w:p>
      <w:pPr>
        <w:pStyle w:val="Heading1"/>
      </w:pPr>
      <w:r>
        <w:t>6. (Tùy chọn) Lấy kèm file đính kèm</w:t>
      </w:r>
    </w:p>
    <w:p>
      <w:r>
        <w:rPr>
          <w:b w:val="0"/>
        </w:rPr>
        <w:t>File tải lên (đính kèm công việc, tài liệu) nằm ở thư mục server/uploads trên VPS, KHÔNG nằm trong DB và KHÔNG có trong git. Nếu cần đầy đủ để chạy thử, copy về:</w:t>
      </w:r>
    </w:p>
    <w:p>
      <w:pPr>
        <w:spacing w:before="40" w:after="40"/>
        <w:ind w:left="120"/>
        <w:shd w:val="clear" w:color="auto" w:fill="F2F2F2"/>
      </w:pPr>
      <w:r>
        <w:rPr>
          <w:rFonts w:ascii="Consolas" w:hAnsi="Consolas"/>
          <w:sz w:val="20"/>
        </w:rPr>
        <w:t>scp -r SSH_USER@VPS_HOST:/duong/dan/toi/app/server/uploads/* "D:/Cursor Learning/Hello world/server/uploads/"</w:t>
      </w:r>
    </w:p>
    <w:p>
      <w:r>
        <w:rPr>
          <w:b/>
          <w:color w:val="B04500"/>
        </w:rPr>
        <w:t xml:space="preserve">Lưu ý: </w:t>
      </w:r>
      <w:r>
        <w:t>Thư mục server/uploads bị git bỏ qua — đây là bản sao để chạy local, đừng commit lên git.</w:t>
      </w:r>
    </w:p>
    <w:p>
      <w:pPr>
        <w:pStyle w:val="Heading1"/>
      </w:pPr>
      <w:r>
        <w:t>7. Kiểm tra sau khi phục hồi</w:t>
      </w:r>
    </w:p>
    <w:p>
      <w:r>
        <w:rPr>
          <w:b w:val="0"/>
        </w:rPr>
        <w:t>Đếm bảng và thử vài bảng chính:</w:t>
      </w:r>
    </w:p>
    <w:p>
      <w:pPr>
        <w:spacing w:before="40" w:after="40"/>
        <w:ind w:left="120"/>
        <w:shd w:val="clear" w:color="auto" w:fill="F2F2F2"/>
      </w:pPr>
      <w:r>
        <w:rPr>
          <w:rFonts w:ascii="Consolas" w:hAnsi="Consolas"/>
          <w:sz w:val="20"/>
        </w:rPr>
        <w:t>psql -U postgres -h localhost -d hello_web_db -c "\dt"</w:t>
        <w:br/>
        <w:t>psql -U postgres -h localhost -d hello_web_db -c "SELECT count(*) FROM app_user;"</w:t>
        <w:br/>
        <w:t>psql -U postgres -h localhost -d hello_web_db -c "SELECT count(*) FROM contract_out;"</w:t>
      </w:r>
    </w:p>
    <w:p>
      <w:r>
        <w:rPr>
          <w:b w:val="0"/>
        </w:rPr>
        <w:t>Bật lại backend và đăng nhập thử bằng tài khoản có trên VPS:</w:t>
      </w:r>
    </w:p>
    <w:p>
      <w:pPr>
        <w:spacing w:before="40" w:after="40"/>
        <w:ind w:left="120"/>
        <w:shd w:val="clear" w:color="auto" w:fill="F2F2F2"/>
      </w:pPr>
      <w:r>
        <w:rPr>
          <w:rFonts w:ascii="Consolas" w:hAnsi="Consolas"/>
          <w:sz w:val="20"/>
        </w:rPr>
        <w:t>npm run dev</w:t>
      </w:r>
    </w:p>
    <w:p>
      <w:pPr>
        <w:pStyle w:val="Heading1"/>
      </w:pPr>
      <w:r>
        <w:t>8. Cách thay thế — dump trực tiếp qua SSH tunnel</w:t>
      </w:r>
    </w:p>
    <w:p>
      <w:r>
        <w:rPr>
          <w:b w:val="0"/>
        </w:rPr>
        <w:t>Nếu không muốn tạo file trên VPS, có thể mở "đường hầm" rồi dump thẳng từ máy dev.</w:t>
      </w:r>
    </w:p>
    <w:p>
      <w:r>
        <w:rPr>
          <w:b w:val="0"/>
        </w:rPr>
        <w:t>8.1 — Mở tunnel (giữ cửa sổ này chạy, cổng local 5433 trỏ tới Postgres trên VPS):</w:t>
      </w:r>
    </w:p>
    <w:p>
      <w:pPr>
        <w:spacing w:before="40" w:after="40"/>
        <w:ind w:left="120"/>
        <w:shd w:val="clear" w:color="auto" w:fill="F2F2F2"/>
      </w:pPr>
      <w:r>
        <w:rPr>
          <w:rFonts w:ascii="Consolas" w:hAnsi="Consolas"/>
          <w:sz w:val="20"/>
        </w:rPr>
        <w:t>ssh -L 5433:localhost:5432 SSH_USER@VPS_HOST</w:t>
      </w:r>
    </w:p>
    <w:p>
      <w:r>
        <w:rPr>
          <w:b w:val="0"/>
        </w:rPr>
        <w:t>8.2 — Cửa sổ KHÁC trên máy dev, dump qua cổng 5433:</w:t>
      </w:r>
    </w:p>
    <w:p>
      <w:pPr>
        <w:spacing w:before="40" w:after="40"/>
        <w:ind w:left="120"/>
        <w:shd w:val="clear" w:color="auto" w:fill="F2F2F2"/>
      </w:pPr>
      <w:r>
        <w:rPr>
          <w:rFonts w:ascii="Consolas" w:hAnsi="Consolas"/>
          <w:sz w:val="20"/>
        </w:rPr>
        <w:t>pg_dump "postgres://VPS_DB_USER:VPS_DB_PASS@localhost:5433/VPS_DB" -Fc -f "D:/backup/hello_web_db.dump"</w:t>
      </w:r>
    </w:p>
    <w:p>
      <w:r>
        <w:rPr>
          <w:b w:val="0"/>
        </w:rPr>
        <w:t>Sau đó phục hồi như Bước 5.</w:t>
      </w:r>
    </w:p>
    <w:p>
      <w:pPr>
        <w:pStyle w:val="Heading1"/>
      </w:pPr>
      <w:r>
        <w:t>9. Lỗi thường gặp</w:t>
      </w:r>
    </w:p>
    <w:p>
      <w:pPr>
        <w:pStyle w:val="ListBullet"/>
      </w:pPr>
      <w:r>
        <w:t>"database is being accessed by other users" khi DROP: còn kết nối mở — tắt backend dev, đóng các tab psql/DBeaver đang nối tới hello_web_db, rồi thử lại.</w:t>
      </w:r>
    </w:p>
    <w:p>
      <w:pPr>
        <w:pStyle w:val="ListBullet"/>
      </w:pPr>
      <w:r>
        <w:t>"role ... does not exist" khi restore: đã thêm --no-owner --no-privileges chưa? Đây chính là cách xử lý.</w:t>
      </w:r>
    </w:p>
    <w:p>
      <w:pPr>
        <w:pStyle w:val="ListBullet"/>
      </w:pPr>
      <w:r>
        <w:t>"password authentication failed": sai mật khẩu — kiểm tra lại .env (local hoặc VPS) hoặc dùng biến PGPASSWORD.</w:t>
      </w:r>
    </w:p>
    <w:p>
      <w:pPr>
        <w:pStyle w:val="ListBullet"/>
      </w:pPr>
      <w:r>
        <w:t>Phiên bản pg_dump khác server: nên dump bằng pg_dump CHẠY TRÊN VPS (Bước 2) để khớp phiên bản server ở đó; restore vào PostgreSQL 18 local thì luôn được.</w:t>
      </w:r>
    </w:p>
    <w:p>
      <w:pPr>
        <w:pStyle w:val="ListBullet"/>
      </w:pPr>
      <w:r>
        <w:t>"version mismatch" khi dump qua tunnel: pg_dump 18 trên máy dev vẫn dump được server cũ hơn; nếu vẫn lỗi, dùng cách Bước 2 (dump ngay trên VPS).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